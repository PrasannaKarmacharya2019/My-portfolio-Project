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518" w:rsidRPr="005E2849" w:rsidRDefault="00680F44" w:rsidP="00873936">
      <w:pPr>
        <w:tabs>
          <w:tab w:val="left" w:pos="9270"/>
        </w:tabs>
        <w:ind w:left="-630" w:right="-630"/>
        <w:jc w:val="center"/>
        <w:rPr>
          <w:color w:val="000000" w:themeColor="text1"/>
        </w:rPr>
      </w:pPr>
      <w:r w:rsidRPr="005E2849">
        <w:rPr>
          <w:b/>
          <w:color w:val="000000" w:themeColor="text1"/>
          <w:sz w:val="32"/>
        </w:rPr>
        <w:t>Prasanna Karmacharya</w:t>
      </w:r>
      <w:r w:rsidRPr="005E2849">
        <w:rPr>
          <w:b/>
          <w:color w:val="000000" w:themeColor="text1"/>
          <w:sz w:val="32"/>
        </w:rPr>
        <w:br/>
      </w:r>
      <w:r w:rsidRPr="005E2849">
        <w:rPr>
          <w:color w:val="000000" w:themeColor="text1"/>
        </w:rPr>
        <w:t xml:space="preserve">+977-9803253360 | </w:t>
      </w:r>
      <w:hyperlink r:id="rId6" w:history="1">
        <w:r w:rsidRPr="00094FEB">
          <w:rPr>
            <w:rStyle w:val="Hyperlink"/>
          </w:rPr>
          <w:t>prasannamank@gmail.com</w:t>
        </w:r>
      </w:hyperlink>
      <w:r>
        <w:rPr>
          <w:color w:val="000000" w:themeColor="text1"/>
        </w:rPr>
        <w:br/>
      </w:r>
      <w:r w:rsidRPr="00F03852">
        <w:rPr>
          <w:color w:val="000000" w:themeColor="text1"/>
        </w:rPr>
        <w:t xml:space="preserve"> </w:t>
      </w:r>
      <w:hyperlink r:id="rId7" w:history="1">
        <w:r w:rsidR="000620EB">
          <w:rPr>
            <w:rStyle w:val="Hyperlink"/>
          </w:rPr>
          <w:t>https://github.com/PrasannaKarmacharya2019</w:t>
        </w:r>
      </w:hyperlink>
      <w:r w:rsidR="0046081B">
        <w:rPr>
          <w:color w:val="000000" w:themeColor="text1"/>
        </w:rPr>
        <w:t xml:space="preserve"> |</w:t>
      </w:r>
      <w:r w:rsidRPr="005E2849">
        <w:rPr>
          <w:b/>
          <w:color w:val="000000" w:themeColor="text1"/>
        </w:rPr>
        <w:t xml:space="preserve"> </w:t>
      </w:r>
      <w:hyperlink r:id="rId8" w:history="1">
        <w:r w:rsidR="00D65FDD">
          <w:rPr>
            <w:rStyle w:val="Hyperlink"/>
            <w:rFonts w:cs="Segoe UI"/>
            <w:bCs/>
            <w:color w:val="0A66C2"/>
            <w:sz w:val="21"/>
            <w:szCs w:val="21"/>
            <w:bdr w:val="none" w:sz="0" w:space="0" w:color="auto" w:frame="1"/>
          </w:rPr>
          <w:t>prasannakarmacharya.com.np</w:t>
        </w:r>
      </w:hyperlink>
      <w:bookmarkStart w:id="0" w:name="_GoBack"/>
      <w:bookmarkEnd w:id="0"/>
    </w:p>
    <w:p w:rsidR="00C73518" w:rsidRPr="005E2849" w:rsidRDefault="00680F44" w:rsidP="00873936">
      <w:pPr>
        <w:pStyle w:val="Heading1"/>
        <w:tabs>
          <w:tab w:val="left" w:pos="9270"/>
        </w:tabs>
        <w:ind w:left="-630" w:right="-630"/>
        <w:rPr>
          <w:color w:val="000000" w:themeColor="text1"/>
        </w:rPr>
      </w:pPr>
      <w:r w:rsidRPr="005E2849">
        <w:rPr>
          <w:color w:val="000000" w:themeColor="text1"/>
        </w:rPr>
        <w:t>PROFILE</w:t>
      </w:r>
    </w:p>
    <w:p w:rsidR="00465F88" w:rsidRDefault="00680F44" w:rsidP="00465F88">
      <w:pPr>
        <w:tabs>
          <w:tab w:val="left" w:pos="9270"/>
        </w:tabs>
        <w:ind w:left="-630" w:right="90"/>
        <w:jc w:val="both"/>
        <w:rPr>
          <w:color w:val="000000" w:themeColor="text1"/>
        </w:rPr>
      </w:pPr>
      <w:r w:rsidRPr="005E2849">
        <w:rPr>
          <w:color w:val="000000" w:themeColor="text1"/>
        </w:rPr>
        <w:t>Passionate Frontend Developer skilled in building responsive, accessible, and visually appeali</w:t>
      </w:r>
      <w:r w:rsidR="005E2849" w:rsidRPr="005E2849">
        <w:rPr>
          <w:color w:val="000000" w:themeColor="text1"/>
        </w:rPr>
        <w:t xml:space="preserve">ng web interfaces using </w:t>
      </w:r>
      <w:proofErr w:type="spellStart"/>
      <w:r w:rsidR="005E2849" w:rsidRPr="005E2849">
        <w:rPr>
          <w:color w:val="000000" w:themeColor="text1"/>
        </w:rPr>
        <w:t>ReactJS</w:t>
      </w:r>
      <w:proofErr w:type="spellEnd"/>
      <w:r w:rsidRPr="005E2849">
        <w:rPr>
          <w:color w:val="000000" w:themeColor="text1"/>
        </w:rPr>
        <w:t>. Strong focus on performance, clean UI/UX, and seamless integration with backend APIs to deliver high-quality user experiences.</w:t>
      </w:r>
    </w:p>
    <w:p w:rsidR="008E65E5" w:rsidRDefault="00680F44" w:rsidP="008E65E5">
      <w:pPr>
        <w:tabs>
          <w:tab w:val="left" w:pos="9270"/>
        </w:tabs>
        <w:ind w:left="-630" w:right="90"/>
        <w:rPr>
          <w:color w:val="000000" w:themeColor="text1"/>
        </w:rPr>
      </w:pPr>
      <w:r w:rsidRPr="008E65E5">
        <w:rPr>
          <w:b/>
          <w:color w:val="000000" w:themeColor="text1"/>
        </w:rPr>
        <w:t>TECHNICAL</w:t>
      </w:r>
      <w:r w:rsidR="00465F88" w:rsidRPr="008E65E5">
        <w:rPr>
          <w:b/>
          <w:color w:val="000000" w:themeColor="text1"/>
        </w:rPr>
        <w:t xml:space="preserve"> </w:t>
      </w:r>
      <w:r w:rsidRPr="008E65E5">
        <w:rPr>
          <w:b/>
          <w:color w:val="000000" w:themeColor="text1"/>
        </w:rPr>
        <w:t>SKILLS</w:t>
      </w:r>
      <w:r w:rsidR="00465F88">
        <w:rPr>
          <w:color w:val="000000" w:themeColor="text1"/>
        </w:rPr>
        <w:br/>
      </w:r>
      <w:r w:rsidRPr="005E2849">
        <w:rPr>
          <w:color w:val="000000" w:themeColor="text1"/>
        </w:rPr>
        <w:t>Languages: JavaScript, HTML, CSS</w:t>
      </w:r>
      <w:r w:rsidR="00CF2928">
        <w:rPr>
          <w:color w:val="000000" w:themeColor="text1"/>
        </w:rPr>
        <w:t>,</w:t>
      </w:r>
      <w:r w:rsidR="00CF2928" w:rsidRPr="005E2849">
        <w:rPr>
          <w:color w:val="000000" w:themeColor="text1"/>
        </w:rPr>
        <w:t>SQL, C,</w:t>
      </w:r>
      <w:r w:rsidR="006F2E20">
        <w:rPr>
          <w:color w:val="000000" w:themeColor="text1"/>
        </w:rPr>
        <w:t xml:space="preserve"> C++</w:t>
      </w:r>
      <w:r w:rsidRPr="005E2849">
        <w:rPr>
          <w:color w:val="000000" w:themeColor="text1"/>
        </w:rPr>
        <w:br/>
        <w:t xml:space="preserve">Frameworks/Libraries: </w:t>
      </w:r>
      <w:proofErr w:type="spellStart"/>
      <w:r w:rsidRPr="005E2849">
        <w:rPr>
          <w:color w:val="000000" w:themeColor="text1"/>
        </w:rPr>
        <w:t>ReactJS</w:t>
      </w:r>
      <w:proofErr w:type="spellEnd"/>
      <w:r w:rsidRPr="005E2849">
        <w:rPr>
          <w:color w:val="000000" w:themeColor="text1"/>
        </w:rPr>
        <w:t xml:space="preserve">, </w:t>
      </w:r>
      <w:r w:rsidR="005E2849" w:rsidRPr="005E2849">
        <w:rPr>
          <w:color w:val="000000" w:themeColor="text1"/>
        </w:rPr>
        <w:t xml:space="preserve">Node JS, </w:t>
      </w:r>
      <w:proofErr w:type="spellStart"/>
      <w:r w:rsidR="004768BA">
        <w:rPr>
          <w:color w:val="000000" w:themeColor="text1"/>
        </w:rPr>
        <w:t>Redux</w:t>
      </w:r>
      <w:proofErr w:type="spellEnd"/>
      <w:r w:rsidR="004768BA">
        <w:rPr>
          <w:color w:val="000000" w:themeColor="text1"/>
        </w:rPr>
        <w:t xml:space="preserve"> toolkit</w:t>
      </w:r>
      <w:r w:rsidR="00160DA4">
        <w:rPr>
          <w:color w:val="000000" w:themeColor="text1"/>
        </w:rPr>
        <w:t xml:space="preserve">, </w:t>
      </w:r>
      <w:proofErr w:type="spellStart"/>
      <w:r w:rsidR="00160DA4">
        <w:rPr>
          <w:color w:val="000000" w:themeColor="text1"/>
        </w:rPr>
        <w:t>Formik</w:t>
      </w:r>
      <w:proofErr w:type="spellEnd"/>
      <w:r w:rsidR="00160DA4">
        <w:rPr>
          <w:color w:val="000000" w:themeColor="text1"/>
        </w:rPr>
        <w:t>, React router</w:t>
      </w:r>
      <w:r w:rsidR="00160DA4" w:rsidRPr="00465F88">
        <w:rPr>
          <w:color w:val="000000" w:themeColor="text1"/>
        </w:rPr>
        <w:t xml:space="preserve">, </w:t>
      </w:r>
      <w:proofErr w:type="spellStart"/>
      <w:r w:rsidR="00160DA4" w:rsidRPr="00465F88">
        <w:rPr>
          <w:color w:val="000000" w:themeColor="text1"/>
        </w:rPr>
        <w:t>Axios</w:t>
      </w:r>
      <w:proofErr w:type="spellEnd"/>
      <w:r w:rsidR="00160DA4" w:rsidRPr="00465F88">
        <w:rPr>
          <w:color w:val="000000" w:themeColor="text1"/>
        </w:rPr>
        <w:t>, Bootstrap &amp; react-bootstrap</w:t>
      </w:r>
      <w:r w:rsidRPr="005E2849">
        <w:rPr>
          <w:color w:val="000000" w:themeColor="text1"/>
        </w:rPr>
        <w:br/>
        <w:t xml:space="preserve">Tools: </w:t>
      </w:r>
      <w:proofErr w:type="spellStart"/>
      <w:r w:rsidRPr="005E2849">
        <w:rPr>
          <w:color w:val="000000" w:themeColor="text1"/>
        </w:rPr>
        <w:t>Git</w:t>
      </w:r>
      <w:proofErr w:type="spellEnd"/>
      <w:r w:rsidRPr="005E2849">
        <w:rPr>
          <w:color w:val="000000" w:themeColor="text1"/>
        </w:rPr>
        <w:t xml:space="preserve">, GitHub, </w:t>
      </w:r>
      <w:proofErr w:type="spellStart"/>
      <w:r w:rsidRPr="005E2849">
        <w:rPr>
          <w:color w:val="000000" w:themeColor="text1"/>
        </w:rPr>
        <w:t>Figma</w:t>
      </w:r>
      <w:proofErr w:type="spellEnd"/>
      <w:r w:rsidRPr="005E2849">
        <w:rPr>
          <w:color w:val="000000" w:themeColor="text1"/>
        </w:rPr>
        <w:t xml:space="preserve">, </w:t>
      </w:r>
      <w:proofErr w:type="spellStart"/>
      <w:r w:rsidRPr="005E2849">
        <w:rPr>
          <w:color w:val="000000" w:themeColor="text1"/>
        </w:rPr>
        <w:t>npm</w:t>
      </w:r>
      <w:proofErr w:type="spellEnd"/>
      <w:r w:rsidRPr="005E2849">
        <w:rPr>
          <w:color w:val="000000" w:themeColor="text1"/>
        </w:rPr>
        <w:t xml:space="preserve">, Yarn, </w:t>
      </w:r>
      <w:proofErr w:type="spellStart"/>
      <w:r w:rsidRPr="005E2849">
        <w:rPr>
          <w:color w:val="000000" w:themeColor="text1"/>
        </w:rPr>
        <w:t>Vite</w:t>
      </w:r>
      <w:proofErr w:type="spellEnd"/>
      <w:r w:rsidRPr="005E2849">
        <w:rPr>
          <w:color w:val="000000" w:themeColor="text1"/>
        </w:rPr>
        <w:t>, Postman</w:t>
      </w:r>
      <w:r w:rsidRPr="005E2849">
        <w:rPr>
          <w:color w:val="000000" w:themeColor="text1"/>
        </w:rPr>
        <w:br/>
        <w:t xml:space="preserve">Software: VS Code, </w:t>
      </w:r>
      <w:r w:rsidR="005E2849" w:rsidRPr="005E2849">
        <w:rPr>
          <w:color w:val="000000" w:themeColor="text1"/>
        </w:rPr>
        <w:t>Mongo DB, MySQL Workbench, SSMS</w:t>
      </w:r>
    </w:p>
    <w:p w:rsidR="00C73518" w:rsidRPr="008E65E5" w:rsidRDefault="00680F44" w:rsidP="008E65E5">
      <w:pPr>
        <w:tabs>
          <w:tab w:val="left" w:pos="9270"/>
        </w:tabs>
        <w:spacing w:after="0"/>
        <w:ind w:left="-630" w:right="90"/>
        <w:rPr>
          <w:b/>
          <w:color w:val="000000" w:themeColor="text1"/>
        </w:rPr>
      </w:pPr>
      <w:r w:rsidRPr="008E65E5">
        <w:rPr>
          <w:b/>
          <w:color w:val="000000" w:themeColor="text1"/>
        </w:rPr>
        <w:t>EXPERIENCE</w:t>
      </w:r>
    </w:p>
    <w:p w:rsidR="00C73518" w:rsidRPr="007A3040" w:rsidRDefault="00680F44" w:rsidP="008E65E5">
      <w:pPr>
        <w:tabs>
          <w:tab w:val="left" w:pos="8640"/>
        </w:tabs>
        <w:spacing w:after="0"/>
        <w:ind w:left="-630" w:right="-630"/>
        <w:rPr>
          <w:i/>
          <w:color w:val="000000" w:themeColor="text1"/>
        </w:rPr>
      </w:pPr>
      <w:r w:rsidRPr="00D62969">
        <w:rPr>
          <w:b/>
          <w:color w:val="000000" w:themeColor="text1"/>
        </w:rPr>
        <w:t xml:space="preserve">Frontend Developer </w:t>
      </w:r>
      <w:r w:rsidR="005E2849" w:rsidRPr="00D62969">
        <w:rPr>
          <w:b/>
          <w:color w:val="000000" w:themeColor="text1"/>
        </w:rPr>
        <w:t>training</w:t>
      </w:r>
      <w:r w:rsidR="00873936" w:rsidRPr="00D62969">
        <w:rPr>
          <w:b/>
          <w:color w:val="000000" w:themeColor="text1"/>
        </w:rPr>
        <w:t xml:space="preserve">                                                                    </w:t>
      </w:r>
      <w:r w:rsidR="00B347FB">
        <w:rPr>
          <w:b/>
          <w:color w:val="000000" w:themeColor="text1"/>
        </w:rPr>
        <w:t xml:space="preserve">           </w:t>
      </w:r>
      <w:proofErr w:type="spellStart"/>
      <w:r w:rsidRPr="007A3040">
        <w:rPr>
          <w:i/>
          <w:color w:val="000000" w:themeColor="text1"/>
        </w:rPr>
        <w:t>Vrit</w:t>
      </w:r>
      <w:proofErr w:type="spellEnd"/>
      <w:r w:rsidRPr="007A3040">
        <w:rPr>
          <w:i/>
          <w:color w:val="000000" w:themeColor="text1"/>
        </w:rPr>
        <w:t xml:space="preserve"> Technologies | Jan 2024 – Mar 2024</w:t>
      </w:r>
    </w:p>
    <w:p w:rsidR="00C73518" w:rsidRPr="005E2849" w:rsidRDefault="00680F44" w:rsidP="00873936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  <w:r w:rsidRPr="005E2849">
        <w:rPr>
          <w:color w:val="000000" w:themeColor="text1"/>
        </w:rPr>
        <w:t>• Developed and maintained reusable, responsive UI components using ReactJS, Tailwind CSS, and Vite.</w:t>
      </w:r>
      <w:r w:rsidRPr="005E2849">
        <w:rPr>
          <w:color w:val="000000" w:themeColor="text1"/>
        </w:rPr>
        <w:br/>
        <w:t>• Collaborated with backend developers to integrate RESTful APIs, enabling real-time data updates.</w:t>
      </w:r>
      <w:r w:rsidRPr="005E2849">
        <w:rPr>
          <w:color w:val="000000" w:themeColor="text1"/>
        </w:rPr>
        <w:br/>
        <w:t xml:space="preserve">• Enhanced user experience across multiple screen sizes with </w:t>
      </w:r>
      <w:r w:rsidR="00C11175" w:rsidRPr="005E2849">
        <w:rPr>
          <w:color w:val="000000" w:themeColor="text1"/>
        </w:rPr>
        <w:t>enhanced</w:t>
      </w:r>
      <w:r w:rsidRPr="005E2849">
        <w:rPr>
          <w:color w:val="000000" w:themeColor="text1"/>
        </w:rPr>
        <w:t xml:space="preserve"> layouts and interactions.</w:t>
      </w:r>
    </w:p>
    <w:p w:rsidR="00C73518" w:rsidRPr="005E2849" w:rsidRDefault="00680F44" w:rsidP="00873936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  <w:r w:rsidRPr="00066AE9">
        <w:rPr>
          <w:b/>
          <w:color w:val="000000" w:themeColor="text1"/>
        </w:rPr>
        <w:t>Graduate Research Engineer</w:t>
      </w:r>
      <w:r w:rsidRPr="005E2849">
        <w:rPr>
          <w:color w:val="000000" w:themeColor="text1"/>
        </w:rPr>
        <w:t xml:space="preserve"> </w:t>
      </w:r>
      <w:r w:rsidR="00430ADC">
        <w:rPr>
          <w:color w:val="000000" w:themeColor="text1"/>
        </w:rPr>
        <w:t xml:space="preserve">                                                               </w:t>
      </w:r>
      <w:r w:rsidR="00D45D7B">
        <w:rPr>
          <w:color w:val="000000" w:themeColor="text1"/>
        </w:rPr>
        <w:t xml:space="preserve">  </w:t>
      </w:r>
      <w:r w:rsidR="00B347FB">
        <w:rPr>
          <w:color w:val="000000" w:themeColor="text1"/>
        </w:rPr>
        <w:t xml:space="preserve">             </w:t>
      </w:r>
      <w:r w:rsidRPr="005E2849">
        <w:rPr>
          <w:color w:val="000000" w:themeColor="text1"/>
        </w:rPr>
        <w:t xml:space="preserve"> </w:t>
      </w:r>
      <w:proofErr w:type="spellStart"/>
      <w:r w:rsidRPr="00066AE9">
        <w:rPr>
          <w:i/>
          <w:color w:val="000000" w:themeColor="text1"/>
        </w:rPr>
        <w:t>Entegra</w:t>
      </w:r>
      <w:proofErr w:type="spellEnd"/>
      <w:r w:rsidRPr="00066AE9">
        <w:rPr>
          <w:i/>
          <w:color w:val="000000" w:themeColor="text1"/>
        </w:rPr>
        <w:t xml:space="preserve"> Sources | </w:t>
      </w:r>
      <w:r w:rsidR="00D92AA8">
        <w:rPr>
          <w:i/>
          <w:color w:val="000000" w:themeColor="text1"/>
        </w:rPr>
        <w:t>Feb</w:t>
      </w:r>
      <w:r w:rsidRPr="00066AE9">
        <w:rPr>
          <w:i/>
          <w:color w:val="000000" w:themeColor="text1"/>
        </w:rPr>
        <w:t xml:space="preserve"> 2024 – Mar 2025</w:t>
      </w:r>
    </w:p>
    <w:p w:rsidR="00014D4D" w:rsidRDefault="00680F44" w:rsidP="00014D4D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  <w:r w:rsidRPr="005E2849">
        <w:rPr>
          <w:color w:val="000000" w:themeColor="text1"/>
        </w:rPr>
        <w:t xml:space="preserve">• </w:t>
      </w:r>
      <w:r w:rsidR="00BB5178" w:rsidRPr="00BB5178">
        <w:rPr>
          <w:color w:val="000000" w:themeColor="text1"/>
        </w:rPr>
        <w:t>Authored technical reports and documentation focused on electronics projects and simulations.</w:t>
      </w:r>
      <w:r w:rsidRPr="005E2849">
        <w:rPr>
          <w:color w:val="000000" w:themeColor="text1"/>
        </w:rPr>
        <w:br/>
        <w:t>• Simplified complex documentation to improve clarity, reducing onboarding time by 25%.</w:t>
      </w:r>
      <w:r w:rsidRPr="005E2849">
        <w:rPr>
          <w:color w:val="000000" w:themeColor="text1"/>
        </w:rPr>
        <w:br/>
        <w:t>• Collaborated with cross-functional teams to ensure technical accuracy and usability.</w:t>
      </w:r>
    </w:p>
    <w:p w:rsidR="00014D4D" w:rsidRDefault="00014D4D" w:rsidP="00014D4D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</w:p>
    <w:p w:rsidR="00C73518" w:rsidRPr="00014D4D" w:rsidRDefault="00680F44" w:rsidP="00014D4D">
      <w:pPr>
        <w:tabs>
          <w:tab w:val="left" w:pos="9270"/>
        </w:tabs>
        <w:spacing w:after="0"/>
        <w:ind w:left="-630" w:right="-630"/>
        <w:rPr>
          <w:b/>
          <w:color w:val="000000" w:themeColor="text1"/>
        </w:rPr>
      </w:pPr>
      <w:r w:rsidRPr="00014D4D">
        <w:rPr>
          <w:b/>
          <w:color w:val="000000" w:themeColor="text1"/>
        </w:rPr>
        <w:t>PROJECTS</w:t>
      </w:r>
    </w:p>
    <w:p w:rsidR="00873936" w:rsidRDefault="000F0679" w:rsidP="00873936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  <w:r>
        <w:rPr>
          <w:color w:val="000000" w:themeColor="text1"/>
        </w:rPr>
        <w:t>ICON website</w:t>
      </w:r>
    </w:p>
    <w:p w:rsidR="00873936" w:rsidRDefault="00066AE9" w:rsidP="00873936">
      <w:pPr>
        <w:pStyle w:val="ListParagraph"/>
        <w:numPr>
          <w:ilvl w:val="0"/>
          <w:numId w:val="14"/>
        </w:numPr>
        <w:tabs>
          <w:tab w:val="left" w:pos="9270"/>
        </w:tabs>
        <w:spacing w:after="0"/>
        <w:ind w:left="-450" w:right="-630" w:hanging="180"/>
      </w:pPr>
      <w:r>
        <w:t>Developed a responsive static website using React.js to showcase organizational details, enhancing user accessibility and engagement.</w:t>
      </w:r>
    </w:p>
    <w:p w:rsidR="00873936" w:rsidRDefault="00066AE9" w:rsidP="00873936">
      <w:pPr>
        <w:pStyle w:val="ListParagraph"/>
        <w:numPr>
          <w:ilvl w:val="0"/>
          <w:numId w:val="14"/>
        </w:numPr>
        <w:tabs>
          <w:tab w:val="left" w:pos="9270"/>
        </w:tabs>
        <w:spacing w:after="0"/>
        <w:ind w:left="-450" w:right="-630" w:hanging="180"/>
      </w:pPr>
      <w:r>
        <w:t>Implemented clean UI/UX design with CSS, ensuring consistency and responsiveness across all devices.</w:t>
      </w:r>
    </w:p>
    <w:p w:rsidR="00066AE9" w:rsidRPr="00873936" w:rsidRDefault="00066AE9" w:rsidP="00873936">
      <w:pPr>
        <w:pStyle w:val="ListParagraph"/>
        <w:numPr>
          <w:ilvl w:val="0"/>
          <w:numId w:val="14"/>
        </w:numPr>
        <w:tabs>
          <w:tab w:val="left" w:pos="9270"/>
        </w:tabs>
        <w:spacing w:after="0"/>
        <w:ind w:left="-450" w:right="-630" w:hanging="180"/>
        <w:rPr>
          <w:color w:val="000000" w:themeColor="text1"/>
        </w:rPr>
      </w:pPr>
      <w:r>
        <w:t xml:space="preserve">Collaborated through GitHub for version control and </w:t>
      </w:r>
      <w:r w:rsidR="000F0679">
        <w:t>enhanced</w:t>
      </w:r>
      <w:r>
        <w:t xml:space="preserve"> performance, resulting in a fast and seamless user experience.</w:t>
      </w:r>
    </w:p>
    <w:p w:rsidR="009F3665" w:rsidRDefault="009F3665" w:rsidP="009F3665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</w:p>
    <w:p w:rsidR="00430ADC" w:rsidRDefault="00680F44" w:rsidP="009F3665">
      <w:pPr>
        <w:tabs>
          <w:tab w:val="left" w:pos="9270"/>
        </w:tabs>
        <w:spacing w:after="0"/>
        <w:ind w:left="-630" w:right="-630"/>
        <w:rPr>
          <w:color w:val="000000" w:themeColor="text1"/>
        </w:rPr>
      </w:pPr>
      <w:proofErr w:type="spellStart"/>
      <w:r w:rsidRPr="005E2849">
        <w:rPr>
          <w:color w:val="000000" w:themeColor="text1"/>
        </w:rPr>
        <w:t>iParked</w:t>
      </w:r>
      <w:proofErr w:type="spellEnd"/>
      <w:r w:rsidRPr="005E2849">
        <w:rPr>
          <w:color w:val="000000" w:themeColor="text1"/>
        </w:rPr>
        <w:t xml:space="preserve"> (Vehicle Number Plate Recognition &amp; Smart Parking System)</w:t>
      </w:r>
    </w:p>
    <w:p w:rsidR="00430ADC" w:rsidRPr="00430ADC" w:rsidRDefault="00211AB1" w:rsidP="009F3665">
      <w:pPr>
        <w:pStyle w:val="ListParagraph"/>
        <w:numPr>
          <w:ilvl w:val="0"/>
          <w:numId w:val="15"/>
        </w:numPr>
        <w:tabs>
          <w:tab w:val="left" w:pos="9270"/>
        </w:tabs>
        <w:spacing w:after="0"/>
        <w:ind w:left="-450" w:right="-630" w:hanging="180"/>
        <w:rPr>
          <w:b/>
          <w:bCs/>
          <w:color w:val="000000" w:themeColor="text1"/>
        </w:rPr>
      </w:pPr>
      <w:r w:rsidRPr="00430ADC">
        <w:rPr>
          <w:color w:val="000000" w:themeColor="text1"/>
        </w:rPr>
        <w:t>Developed a smart parking system using Raspberry Pi for real-time license plate detection a</w:t>
      </w:r>
      <w:r w:rsidRPr="00430ADC">
        <w:rPr>
          <w:bCs/>
          <w:color w:val="000000" w:themeColor="text1"/>
        </w:rPr>
        <w:t>nd automated slot monitoring.</w:t>
      </w:r>
    </w:p>
    <w:p w:rsidR="00430ADC" w:rsidRPr="00430ADC" w:rsidRDefault="00211AB1" w:rsidP="00093E90">
      <w:pPr>
        <w:pStyle w:val="ListParagraph"/>
        <w:numPr>
          <w:ilvl w:val="0"/>
          <w:numId w:val="15"/>
        </w:numPr>
        <w:tabs>
          <w:tab w:val="left" w:pos="9270"/>
        </w:tabs>
        <w:spacing w:after="0"/>
        <w:ind w:left="-450" w:right="-630" w:hanging="180"/>
        <w:rPr>
          <w:color w:val="000000" w:themeColor="text1"/>
        </w:rPr>
      </w:pPr>
      <w:r w:rsidRPr="00430ADC">
        <w:rPr>
          <w:color w:val="000000" w:themeColor="text1"/>
        </w:rPr>
        <w:t>Integrated image processing and sensor data to optimize parking allocatio</w:t>
      </w:r>
      <w:r w:rsidR="00430ADC" w:rsidRPr="00430ADC">
        <w:rPr>
          <w:color w:val="000000" w:themeColor="text1"/>
        </w:rPr>
        <w:t>n and reduce human intervention.</w:t>
      </w:r>
    </w:p>
    <w:p w:rsidR="009F3665" w:rsidRPr="009F3665" w:rsidRDefault="00211AB1" w:rsidP="009F3665">
      <w:pPr>
        <w:pStyle w:val="ListParagraph"/>
        <w:numPr>
          <w:ilvl w:val="0"/>
          <w:numId w:val="15"/>
        </w:numPr>
        <w:tabs>
          <w:tab w:val="left" w:pos="9270"/>
        </w:tabs>
        <w:spacing w:after="0"/>
        <w:ind w:left="-450" w:right="-630" w:hanging="180"/>
        <w:rPr>
          <w:b/>
          <w:bCs/>
          <w:color w:val="000000" w:themeColor="text1"/>
        </w:rPr>
      </w:pPr>
      <w:r w:rsidRPr="00430ADC">
        <w:rPr>
          <w:color w:val="000000" w:themeColor="text1"/>
        </w:rPr>
        <w:t>Improved operational efficiency by 90% and increased parking space utilization by 30%.</w:t>
      </w:r>
    </w:p>
    <w:p w:rsidR="009F3665" w:rsidRDefault="009F3665" w:rsidP="009F3665">
      <w:pPr>
        <w:tabs>
          <w:tab w:val="left" w:pos="9270"/>
        </w:tabs>
        <w:spacing w:after="0"/>
        <w:ind w:left="-630" w:right="-630"/>
        <w:rPr>
          <w:b/>
          <w:color w:val="000000" w:themeColor="text1"/>
        </w:rPr>
      </w:pPr>
    </w:p>
    <w:p w:rsidR="00C73518" w:rsidRPr="009F3665" w:rsidRDefault="00680F44" w:rsidP="009F3665">
      <w:pPr>
        <w:tabs>
          <w:tab w:val="left" w:pos="9270"/>
        </w:tabs>
        <w:spacing w:after="0"/>
        <w:ind w:left="-630" w:right="-630"/>
        <w:rPr>
          <w:b/>
          <w:bCs/>
          <w:color w:val="000000" w:themeColor="text1"/>
        </w:rPr>
      </w:pPr>
      <w:r w:rsidRPr="009F3665">
        <w:rPr>
          <w:b/>
          <w:color w:val="000000" w:themeColor="text1"/>
        </w:rPr>
        <w:t>EDUCATION</w:t>
      </w:r>
    </w:p>
    <w:p w:rsidR="00C73518" w:rsidRPr="005E2849" w:rsidRDefault="00680F44" w:rsidP="00873936">
      <w:pPr>
        <w:tabs>
          <w:tab w:val="left" w:pos="9270"/>
        </w:tabs>
        <w:ind w:left="-630" w:right="-630"/>
        <w:rPr>
          <w:color w:val="000000" w:themeColor="text1"/>
        </w:rPr>
      </w:pPr>
      <w:r w:rsidRPr="005E2849">
        <w:rPr>
          <w:color w:val="000000" w:themeColor="text1"/>
        </w:rPr>
        <w:t>Bachelor of Engineering in Electronics and Communication Engineering</w:t>
      </w:r>
      <w:r w:rsidRPr="005E2849">
        <w:rPr>
          <w:color w:val="000000" w:themeColor="text1"/>
        </w:rPr>
        <w:br/>
        <w:t xml:space="preserve">Advanced </w:t>
      </w:r>
      <w:r w:rsidR="005E2849" w:rsidRPr="005E2849">
        <w:rPr>
          <w:color w:val="000000" w:themeColor="text1"/>
        </w:rPr>
        <w:t xml:space="preserve">College of </w:t>
      </w:r>
      <w:r w:rsidRPr="005E2849">
        <w:rPr>
          <w:color w:val="000000" w:themeColor="text1"/>
        </w:rPr>
        <w:t xml:space="preserve">Engineering </w:t>
      </w:r>
      <w:r w:rsidR="005E2849" w:rsidRPr="005E2849">
        <w:rPr>
          <w:color w:val="000000" w:themeColor="text1"/>
        </w:rPr>
        <w:t>and Management</w:t>
      </w:r>
      <w:r w:rsidRPr="005E2849">
        <w:rPr>
          <w:color w:val="000000" w:themeColor="text1"/>
        </w:rPr>
        <w:t>, Kathmandu, Nepal</w:t>
      </w:r>
    </w:p>
    <w:sectPr w:rsidR="00C73518" w:rsidRPr="005E2849" w:rsidSect="00873936">
      <w:pgSz w:w="12240" w:h="15840"/>
      <w:pgMar w:top="1440" w:right="63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F3254"/>
    <w:multiLevelType w:val="hybridMultilevel"/>
    <w:tmpl w:val="067AEEC2"/>
    <w:lvl w:ilvl="0" w:tplc="9C502F40">
      <w:numFmt w:val="bullet"/>
      <w:lvlText w:val="•"/>
      <w:lvlJc w:val="left"/>
      <w:pPr>
        <w:ind w:left="9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202564F3"/>
    <w:multiLevelType w:val="hybridMultilevel"/>
    <w:tmpl w:val="30349D56"/>
    <w:lvl w:ilvl="0" w:tplc="9C502F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145E1"/>
    <w:multiLevelType w:val="hybridMultilevel"/>
    <w:tmpl w:val="F228B11A"/>
    <w:lvl w:ilvl="0" w:tplc="9C502F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F7354"/>
    <w:multiLevelType w:val="hybridMultilevel"/>
    <w:tmpl w:val="7CB46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441A5"/>
    <w:multiLevelType w:val="hybridMultilevel"/>
    <w:tmpl w:val="294E221C"/>
    <w:lvl w:ilvl="0" w:tplc="9C502F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9129A"/>
    <w:multiLevelType w:val="hybridMultilevel"/>
    <w:tmpl w:val="9E62A43A"/>
    <w:lvl w:ilvl="0" w:tplc="9C502F40">
      <w:numFmt w:val="bullet"/>
      <w:lvlText w:val="•"/>
      <w:lvlJc w:val="left"/>
      <w:pPr>
        <w:ind w:left="9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13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D4D"/>
    <w:rsid w:val="00034616"/>
    <w:rsid w:val="0006063C"/>
    <w:rsid w:val="000620EB"/>
    <w:rsid w:val="00066AE9"/>
    <w:rsid w:val="00093E90"/>
    <w:rsid w:val="000F0679"/>
    <w:rsid w:val="0015074B"/>
    <w:rsid w:val="00160DA4"/>
    <w:rsid w:val="00173755"/>
    <w:rsid w:val="001A299C"/>
    <w:rsid w:val="001C275B"/>
    <w:rsid w:val="00211AB1"/>
    <w:rsid w:val="0029639D"/>
    <w:rsid w:val="00326F90"/>
    <w:rsid w:val="00430ADC"/>
    <w:rsid w:val="0046081B"/>
    <w:rsid w:val="00465F88"/>
    <w:rsid w:val="004768BA"/>
    <w:rsid w:val="005E2849"/>
    <w:rsid w:val="00680F44"/>
    <w:rsid w:val="006B55E4"/>
    <w:rsid w:val="006F2E20"/>
    <w:rsid w:val="007A3040"/>
    <w:rsid w:val="00873936"/>
    <w:rsid w:val="008E65E5"/>
    <w:rsid w:val="009261A6"/>
    <w:rsid w:val="009F3665"/>
    <w:rsid w:val="00A26857"/>
    <w:rsid w:val="00A33E59"/>
    <w:rsid w:val="00AA1D8D"/>
    <w:rsid w:val="00B347FB"/>
    <w:rsid w:val="00B47730"/>
    <w:rsid w:val="00BB2D3B"/>
    <w:rsid w:val="00BB5178"/>
    <w:rsid w:val="00C11175"/>
    <w:rsid w:val="00C73518"/>
    <w:rsid w:val="00CB0664"/>
    <w:rsid w:val="00CF2928"/>
    <w:rsid w:val="00D40B01"/>
    <w:rsid w:val="00D45D7B"/>
    <w:rsid w:val="00D62969"/>
    <w:rsid w:val="00D65FDD"/>
    <w:rsid w:val="00D92AA8"/>
    <w:rsid w:val="00F03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082BC7-2094-494B-B7EB-E0807D30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081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08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asannakarmacharya.com.n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asannaKarmacharya20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sannamank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413F70-6F7D-4352-A8D1-E6641C281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Karmacharya</cp:lastModifiedBy>
  <cp:revision>38</cp:revision>
  <dcterms:created xsi:type="dcterms:W3CDTF">2013-12-23T23:15:00Z</dcterms:created>
  <dcterms:modified xsi:type="dcterms:W3CDTF">2025-11-18T07:49:00Z</dcterms:modified>
  <cp:category/>
</cp:coreProperties>
</file>